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5016"/>
          <w:sz w:val="36"/>
        </w:rPr>
        <w:t>CONTRATO DE TRABAJO</w:t>
      </w:r>
    </w:p>
    <w:p/>
    <w:p>
      <w:r>
        <w:rPr>
          <w:b/>
          <w:color w:val="2D5016"/>
          <w:sz w:val="24"/>
        </w:rPr>
        <w:t>1. INFORMACIÓN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Empresa</w:t>
            </w:r>
          </w:p>
        </w:tc>
        <w:tc>
          <w:tcPr>
            <w:tcW w:type="dxa" w:w="4680"/>
          </w:tcPr>
          <w:p>
            <w:r>
              <w:t>{{empresa}}</w:t>
            </w:r>
          </w:p>
        </w:tc>
      </w:tr>
      <w:tr>
        <w:tc>
          <w:tcPr>
            <w:tcW w:type="dxa" w:w="4680"/>
          </w:tcPr>
          <w:p>
            <w:r>
              <w:t>Empleado</w:t>
            </w:r>
          </w:p>
        </w:tc>
        <w:tc>
          <w:tcPr>
            <w:tcW w:type="dxa" w:w="4680"/>
          </w:tcPr>
          <w:p>
            <w:r>
              <w:t>{{empleado}}</w:t>
            </w:r>
          </w:p>
        </w:tc>
      </w:tr>
      <w:tr>
        <w:tc>
          <w:tcPr>
            <w:tcW w:type="dxa" w:w="4680"/>
          </w:tcPr>
          <w:p>
            <w:r>
              <w:t>Cargo</w:t>
            </w:r>
          </w:p>
        </w:tc>
        <w:tc>
          <w:tcPr>
            <w:tcW w:type="dxa" w:w="4680"/>
          </w:tcPr>
          <w:p>
            <w:r>
              <w:t>{{cargo}}</w:t>
            </w:r>
          </w:p>
        </w:tc>
      </w:tr>
      <w:tr>
        <w:tc>
          <w:tcPr>
            <w:tcW w:type="dxa" w:w="4680"/>
          </w:tcPr>
          <w:p>
            <w:r>
              <w:t>Fecha de Inicio</w:t>
            </w:r>
          </w:p>
        </w:tc>
        <w:tc>
          <w:tcPr>
            <w:tcW w:type="dxa" w:w="4680"/>
          </w:tcPr>
          <w:p>
            <w:r>
              <w:t>{{fecha_inicio}}</w:t>
            </w:r>
          </w:p>
        </w:tc>
      </w:tr>
      <w:tr>
        <w:tc>
          <w:tcPr>
            <w:tcW w:type="dxa" w:w="4680"/>
          </w:tcPr>
          <w:p>
            <w:r>
              <w:t>Salario Mensual</w:t>
            </w:r>
          </w:p>
        </w:tc>
        <w:tc>
          <w:tcPr>
            <w:tcW w:type="dxa" w:w="4680"/>
          </w:tcPr>
          <w:p>
            <w:r>
              <w:t>${{salario}}</w:t>
            </w:r>
          </w:p>
        </w:tc>
      </w:tr>
    </w:tbl>
    <w:p/>
    <w:p>
      <w:r>
        <w:rPr>
          <w:b/>
          <w:color w:val="2D5016"/>
          <w:sz w:val="24"/>
        </w:rPr>
        <w:t>2. BENEFICIOS INCLUIDOS</w:t>
      </w:r>
    </w:p>
    <w:p>
      <w:pPr>
        <w:pStyle w:val="ListBullet"/>
      </w:pPr>
      <w:r>
        <w:t>El empleado tendrá derecho a los siguientes beneficios:</w:t>
      </w:r>
    </w:p>
    <w:p>
      <w:pPr>
        <w:ind w:left="720"/>
      </w:pPr>
      <w:r>
        <w:t>{%for beneficio in beneficios%}</w:t>
      </w:r>
      <w:r>
        <w:rPr>
          <w:sz w:val="22"/>
        </w:rPr>
        <w:t>• {{beneficio}}</w:t>
      </w:r>
    </w:p>
    <w:p>
      <w:r>
        <w:t>{%endfor%}</w:t>
      </w:r>
    </w:p>
    <w:p/>
    <w:p>
      <w:r>
        <w:rPr>
          <w:b/>
          <w:color w:val="2D5016"/>
          <w:sz w:val="24"/>
        </w:rPr>
        <w:t>3. RESPONSABILIDADES PRINCIPALES</w:t>
      </w:r>
    </w:p>
    <w:p>
      <w:pPr>
        <w:ind w:left="720"/>
      </w:pPr>
      <w:r>
        <w:t>{%for responsabilidad in responsabilidades%}</w:t>
      </w:r>
      <w:r>
        <w:rPr>
          <w:sz w:val="22"/>
        </w:rPr>
        <w:t>• {{responsabilidad}}</w:t>
      </w:r>
    </w:p>
    <w:p>
      <w:r>
        <w:t>{%endfor%}</w:t>
      </w:r>
    </w:p>
    <w:p/>
    <w:p>
      <w:r>
        <w:rPr>
          <w:b/>
          <w:color w:val="2D5016"/>
          <w:sz w:val="24"/>
        </w:rPr>
        <w:t>4. TÉRMINOS Y CONDICIONES</w:t>
      </w:r>
    </w:p>
    <w:p>
      <w:pPr>
        <w:spacing w:line="276" w:lineRule="auto"/>
      </w:pPr>
      <w:r>
        <w:t>{{ai_content}}</w:t>
      </w:r>
    </w:p>
    <w:p/>
    <w:p/>
    <w:p>
      <w:pPr>
        <w:jc w:val="center"/>
      </w:pPr>
      <w:r>
        <w:rPr>
          <w:b/>
        </w:rPr>
        <w:t>FIRMAS Y ACEPTACIÓN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Por la Empresa</w:t>
            </w:r>
          </w:p>
        </w:tc>
        <w:tc>
          <w:tcPr>
            <w:tcW w:type="dxa" w:w="4680"/>
          </w:tcPr>
          <w:p>
            <w:r>
              <w:t>Por el Empleado</w:t>
            </w:r>
          </w:p>
        </w:tc>
      </w:tr>
      <w:tr>
        <w:tc>
          <w:tcPr>
            <w:tcW w:type="dxa" w:w="4680"/>
          </w:tcPr>
          <w:p>
            <w:r>
              <w:t>________________________________________</w:t>
            </w:r>
          </w:p>
        </w:tc>
        <w:tc>
          <w:tcPr>
            <w:tcW w:type="dxa" w:w="4680"/>
          </w:tcPr>
          <w:p>
            <w:r>
              <w:t>________________________________________</w:t>
            </w:r>
          </w:p>
        </w:tc>
      </w:tr>
      <w:tr>
        <w:tc>
          <w:tcPr>
            <w:tcW w:type="dxa" w:w="4680"/>
          </w:tcPr>
          <w:p>
            <w:r>
              <w:t>________________________________________</w:t>
            </w:r>
          </w:p>
        </w:tc>
        <w:tc>
          <w:tcPr>
            <w:tcW w:type="dxa" w:w="4680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Documento confidencial - {{fecha_generacion}}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2D5016"/>
        <w:sz w:val="20"/>
      </w:rPr>
      <w:t>{{empresa_nombre}}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