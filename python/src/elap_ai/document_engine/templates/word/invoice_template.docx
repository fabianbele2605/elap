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5016"/>
          <w:sz w:val="40"/>
        </w:rPr>
        <w:t>FACTURA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Número de Factura</w:t>
            </w:r>
          </w:p>
        </w:tc>
        <w:tc>
          <w:tcPr>
            <w:tcW w:type="dxa" w:w="4680"/>
          </w:tcPr>
          <w:p>
            <w:r>
              <w:t>{{numero}}</w:t>
            </w:r>
          </w:p>
        </w:tc>
      </w:tr>
      <w:tr>
        <w:tc>
          <w:tcPr>
            <w:tcW w:type="dxa" w:w="4680"/>
          </w:tcPr>
          <w:p>
            <w:r>
              <w:t>Fecha de Emisión</w:t>
            </w:r>
          </w:p>
        </w:tc>
        <w:tc>
          <w:tcPr>
            <w:tcW w:type="dxa" w:w="4680"/>
          </w:tcPr>
          <w:p>
            <w:r>
              <w:t>{{fecha_emision}}</w:t>
            </w:r>
          </w:p>
        </w:tc>
      </w:tr>
      <w:tr>
        <w:tc>
          <w:tcPr>
            <w:tcW w:type="dxa" w:w="4680"/>
          </w:tcPr>
          <w:p>
            <w:r>
              <w:t>Cliente</w:t>
            </w:r>
          </w:p>
        </w:tc>
        <w:tc>
          <w:tcPr>
            <w:tcW w:type="dxa" w:w="4680"/>
          </w:tcPr>
          <w:p>
            <w:r>
              <w:t>{{cliente}}</w:t>
            </w:r>
          </w:p>
        </w:tc>
      </w:tr>
      <w:tr>
        <w:tc>
          <w:tcPr>
            <w:tcW w:type="dxa" w:w="4680"/>
          </w:tcPr>
          <w:p>
            <w:r>
              <w:t>Fecha de Vencimiento</w:t>
            </w:r>
          </w:p>
        </w:tc>
        <w:tc>
          <w:tcPr>
            <w:tcW w:type="dxa" w:w="4680"/>
          </w:tcPr>
          <w:p>
            <w:r>
              <w:t>{{fecha_vencimiento}}</w:t>
            </w:r>
          </w:p>
        </w:tc>
      </w:tr>
    </w:tbl>
    <w:p/>
    <w:p>
      <w:r>
        <w:rPr>
          <w:b/>
          <w:color w:val="2D5016"/>
        </w:rPr>
        <w:t>DETALLE DE PRODUCTOS/SERVICIOS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Descripción</w:t>
            </w:r>
          </w:p>
        </w:tc>
        <w:tc>
          <w:tcPr>
            <w:tcW w:type="dxa" w:w="2340"/>
          </w:tcPr>
          <w:p>
            <w:r>
              <w:t>Precio Unitario</w:t>
            </w:r>
          </w:p>
        </w:tc>
        <w:tc>
          <w:tcPr>
            <w:tcW w:type="dxa" w:w="2340"/>
          </w:tcPr>
          <w:p>
            <w:r>
              <w:t>Cantidad</w:t>
            </w:r>
          </w:p>
        </w:tc>
        <w:tc>
          <w:tcPr>
            <w:tcW w:type="dxa" w:w="2340"/>
          </w:tcPr>
          <w:p>
            <w:r>
              <w:t>Total</w:t>
            </w:r>
          </w:p>
        </w:tc>
      </w:tr>
      <w:tr>
        <w:tc>
          <w:tcPr>
            <w:tcW w:type="dxa" w:w="2340"/>
          </w:tcPr>
          <w:p>
            <w:r>
              <w:t>{{item.descripcion}}</w:t>
            </w:r>
          </w:p>
        </w:tc>
        <w:tc>
          <w:tcPr>
            <w:tcW w:type="dxa" w:w="2340"/>
          </w:tcPr>
          <w:p>
            <w:r>
              <w:t>${{item.precio_unitario}}</w:t>
            </w:r>
          </w:p>
        </w:tc>
        <w:tc>
          <w:tcPr>
            <w:tcW w:type="dxa" w:w="2340"/>
          </w:tcPr>
          <w:p>
            <w:r>
              <w:t>{{item.cantidad}}</w:t>
            </w:r>
          </w:p>
        </w:tc>
        <w:tc>
          <w:tcPr>
            <w:tcW w:type="dxa" w:w="2340"/>
          </w:tcPr>
          <w:p>
            <w:r>
              <w:t>${{item.total}}</w:t>
            </w:r>
          </w:p>
        </w:tc>
      </w:tr>
    </w:tbl>
    <w:p>
      <w:pPr/>
      <w:r>
        <w:t>{%for item in items%}</w:t>
      </w:r>
    </w:p>
    <w:p>
      <w:r>
        <w:t>{%endfor%}</w:t>
      </w:r>
    </w:p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SUBTOTAL:</w:t>
            </w:r>
          </w:p>
        </w:tc>
        <w:tc>
          <w:tcPr>
            <w:tcW w:type="dxa" w:w="4680"/>
          </w:tcPr>
          <w:p>
            <w:r>
              <w:t>${{subtotal}}</w:t>
            </w:r>
          </w:p>
        </w:tc>
      </w:tr>
      <w:tr>
        <w:tc>
          <w:tcPr>
            <w:tcW w:type="dxa" w:w="4680"/>
          </w:tcPr>
          <w:p>
            <w:r>
              <w:t>IMPUESTO (19%):</w:t>
            </w:r>
          </w:p>
        </w:tc>
        <w:tc>
          <w:tcPr>
            <w:tcW w:type="dxa" w:w="4680"/>
          </w:tcPr>
          <w:p>
            <w:r>
              <w:t>${{impuesto}}</w:t>
            </w:r>
          </w:p>
        </w:tc>
      </w:tr>
      <w:tr>
        <w:tc>
          <w:tcPr>
            <w:tcW w:type="dxa" w:w="4680"/>
          </w:tcPr>
          <w:p>
            <w:r>
              <w:t>TOTAL:</w:t>
            </w:r>
          </w:p>
        </w:tc>
        <w:tc>
          <w:tcPr>
            <w:tcW w:type="dxa" w:w="4680"/>
          </w:tcPr>
          <w:p>
            <w:r>
              <w:rPr>
                <w:b/>
                <w:sz w:val="24"/>
              </w:rPr>
              <w:t>${{total}}</w:t>
            </w:r>
          </w:p>
        </w:tc>
      </w:tr>
    </w:tbl>
    <w:p/>
    <w:p>
      <w:r>
        <w:rPr>
          <w:b/>
          <w:color w:val="2D5016"/>
        </w:rPr>
        <w:t>CONDICIONES DE PAGO</w:t>
      </w:r>
    </w:p>
    <w:p>
      <w:pPr>
        <w:spacing w:line="276" w:lineRule="auto"/>
      </w:pPr>
      <w:r>
        <w:t>{{condiciones_pago}}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