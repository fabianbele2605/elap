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40"/>
      </w:pPr>
      <w:r>
        <w:rPr>
          <w:color w:val="C99A2E"/>
          <w:sz w:val="10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Arial" w:hAnsi="Arial"/>
          <w:b/>
          <w:color w:val="1F5A45"/>
          <w:sz w:val="40"/>
        </w:rPr>
        <w:t>OFERTA DE EMPLEO</w:t>
      </w:r>
    </w:p>
    <w:p>
      <w:pPr>
        <w:spacing w:after="260"/>
        <w:jc w:val="center"/>
      </w:pPr>
      <w:r>
        <w:rPr>
          <w:rFonts w:ascii="Arial" w:hAnsi="Arial"/>
          <w:i/>
          <w:color w:val="555555"/>
          <w:sz w:val="22"/>
        </w:rPr>
        <w:t>Una nueva oportunidad para crecer juntos</w:t>
      </w:r>
    </w:p>
    <w:p>
      <w:pPr>
        <w:spacing w:after="100"/>
      </w:pPr>
      <w:r>
        <w:rPr>
          <w:b/>
          <w:color w:val="1F5A45"/>
          <w:sz w:val="22"/>
        </w:rPr>
        <w:t>DATOS DE LA OFERTA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c>
          <w:tcPr>
            <w:tcW w:type="dxa" w:w="2952"/>
            <w:shd w:fill="EEF4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b/>
                <w:color w:val="1F5A45"/>
                <w:sz w:val="21"/>
              </w:rPr>
              <w:t>Dirigido 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{{candidato}}</w:t>
            </w:r>
          </w:p>
        </w:tc>
      </w:tr>
      <w:tr>
        <w:tc>
          <w:tcPr>
            <w:tcW w:type="dxa" w:w="2952"/>
            <w:shd w:fill="EEF4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b/>
                <w:color w:val="1F5A45"/>
                <w:sz w:val="21"/>
              </w:rPr>
              <w:t>Puesto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{{puesto}}</w:t>
            </w:r>
          </w:p>
        </w:tc>
      </w:tr>
      <w:tr>
        <w:tc>
          <w:tcPr>
            <w:tcW w:type="dxa" w:w="2952"/>
            <w:shd w:fill="EEF4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b/>
                <w:color w:val="1F5A45"/>
                <w:sz w:val="21"/>
              </w:rPr>
              <w:t>Salario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${{salario}} COP</w:t>
            </w:r>
          </w:p>
        </w:tc>
      </w:tr>
      <w:tr>
        <w:tc>
          <w:tcPr>
            <w:tcW w:type="dxa" w:w="2952"/>
            <w:shd w:fill="EEF4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b/>
                <w:color w:val="1F5A45"/>
                <w:sz w:val="21"/>
              </w:rPr>
              <w:t>Tipo de contrato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{{tipo_contrato}}</w:t>
            </w:r>
          </w:p>
        </w:tc>
      </w:tr>
      <w:tr>
        <w:tc>
          <w:tcPr>
            <w:tcW w:type="dxa" w:w="2952"/>
            <w:shd w:fill="EEF4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b/>
                <w:color w:val="1F5A45"/>
                <w:sz w:val="21"/>
              </w:rPr>
              <w:t>Fecha de oferta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  <w:vAlign w:val="center"/>
          </w:tcPr>
          <w:p>
            <w:r>
              <w:rPr>
                <w:rFonts w:ascii="Arial" w:hAnsi="Arial"/>
                <w:sz w:val="21"/>
              </w:rPr>
              <w:t>{{fecha_oferta}}</w:t>
            </w:r>
          </w:p>
        </w:tc>
      </w:tr>
    </w:tbl>
    <w:p/>
    <w:p>
      <w:pPr>
        <w:spacing w:after="80"/>
      </w:pPr>
      <w:r>
        <w:rPr>
          <w:b/>
          <w:color w:val="1F5A45"/>
        </w:rPr>
        <w:t>DESCRIPCIÓN</w:t>
      </w:r>
    </w:p>
    <w:p>
      <w:pPr>
        <w:spacing w:after="120"/>
      </w:pPr>
      <w:r>
        <w:rPr>
          <w:b w:val="0"/>
        </w:rPr>
        <w:t xml:space="preserve">Estimado/a </w:t>
      </w:r>
      <w:r>
        <w:rPr>
          <w:b/>
        </w:rPr>
        <w:t>{{candidato}}</w:t>
      </w:r>
      <w:r>
        <w:t>,</w:t>
        <w:br/>
        <w:br/>
      </w:r>
      <w:r>
        <w:t>Nos complace presentar esta oferta de empleo en Andina Foods S.A.S. y extenderle una cordial bienvenida a este proceso. Valoramos su experiencia y consideramos que su perfil puede aportar de manera significativa al crecimiento de nuestra organización.</w:t>
      </w:r>
    </w:p>
    <w:p>
      <w:pPr>
        <w:spacing w:after="120"/>
      </w:pPr>
      <w:r>
        <w:rPr>
          <w:b/>
        </w:rPr>
        <w:t>Rol y responsabilidades</w:t>
      </w:r>
    </w:p>
    <w:p>
      <w:pPr>
        <w:spacing w:after="120"/>
      </w:pPr>
      <w:r>
        <w:t>En el cargo de {{puesto}}, tendrá la oportunidad de contribuir al cumplimiento de los objetivos del área, desarrollar sus capacidades profesionales y participar en iniciativas orientadas a la excelencia, la innovación y el trabajo colaborativo.</w:t>
      </w:r>
    </w:p>
    <w:p>
      <w:pPr>
        <w:spacing w:after="60"/>
      </w:pPr>
      <w:r>
        <w:rPr>
          <w:b/>
        </w:rPr>
        <w:t>Beneficios</w:t>
      </w:r>
    </w:p>
    <w:p>
      <w:pPr>
        <w:spacing w:after="40"/>
        <w:ind w:left="288" w:hanging="216"/>
      </w:pPr>
      <w:r>
        <w:rPr>
          <w:color w:val="C99A2E"/>
        </w:rPr>
        <w:t xml:space="preserve">• </w:t>
      </w:r>
      <w:r>
        <w:t>Integración a un equipo de trabajo profesional y colaborativo.</w:t>
      </w:r>
    </w:p>
    <w:p>
      <w:pPr>
        <w:spacing w:after="40"/>
        <w:ind w:left="288" w:hanging="216"/>
      </w:pPr>
      <w:r>
        <w:rPr>
          <w:color w:val="C99A2E"/>
        </w:rPr>
        <w:t xml:space="preserve">• </w:t>
      </w:r>
      <w:r>
        <w:t>Oportunidades de aprendizaje y desarrollo profesional.</w:t>
      </w:r>
    </w:p>
    <w:p>
      <w:pPr>
        <w:spacing w:after="40"/>
        <w:ind w:left="288" w:hanging="216"/>
      </w:pPr>
      <w:r>
        <w:rPr>
          <w:color w:val="C99A2E"/>
        </w:rPr>
        <w:t xml:space="preserve">• </w:t>
      </w:r>
      <w:r>
        <w:t>Acompañamiento durante el proceso de incorporación.</w:t>
      </w:r>
    </w:p>
    <w:p>
      <w:pPr>
        <w:spacing w:after="40"/>
        <w:ind w:left="288" w:hanging="216"/>
      </w:pPr>
      <w:r>
        <w:rPr>
          <w:color w:val="C99A2E"/>
        </w:rPr>
        <w:t xml:space="preserve">• </w:t>
      </w:r>
      <w:r>
        <w:t>Acceso a los beneficios y condiciones establecidos por la organización y la legislación aplicable.</w:t>
      </w:r>
    </w:p>
    <w:p/>
    <w:p>
      <w:pPr>
        <w:spacing w:after="80"/>
      </w:pPr>
      <w:r>
        <w:rPr>
          <w:b/>
          <w:color w:val="1F5A45"/>
        </w:rPr>
        <w:t>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112"/>
            <w:shd w:fill="EEF4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</w:tcPr>
          <w:p>
            <w:r>
              <w:rPr>
                <w:b/>
                <w:color w:val="1F5A45"/>
                <w:sz w:val="21"/>
              </w:rPr>
              <w:t>Condiciones especiales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</w:tcPr>
          <w:p>
            <w:r>
              <w:rPr>
                <w:sz w:val="21"/>
              </w:rPr>
              <w:t>{{condiciones}}</w:t>
            </w:r>
          </w:p>
        </w:tc>
      </w:tr>
      <w:tr>
        <w:tc>
          <w:tcPr>
            <w:tcW w:type="dxa" w:w="5112"/>
            <w:shd w:fill="EEF4F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</w:tcPr>
          <w:p>
            <w:r>
              <w:rPr>
                <w:b/>
                <w:color w:val="1F5A45"/>
                <w:sz w:val="21"/>
              </w:rPr>
              <w:t>Validez de la oferta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8E3DE"/>
              <w:left w:val="single" w:sz="4" w:color="D8E3DE"/>
              <w:bottom w:val="single" w:sz="4" w:color="D8E3DE"/>
              <w:right w:val="single" w:sz="4" w:color="D8E3DE"/>
            </w:tcBorders>
          </w:tcPr>
          <w:p>
            <w:r>
              <w:rPr>
                <w:sz w:val="21"/>
              </w:rPr>
              <w:t>{{validez}}</w:t>
            </w:r>
          </w:p>
        </w:tc>
      </w:tr>
    </w:tbl>
    <w:p/>
    <w:p>
      <w:pPr>
        <w:spacing w:after="80"/>
      </w:pPr>
      <w:r>
        <w:rPr>
          <w:b/>
          <w:color w:val="1F5A45"/>
        </w:rPr>
        <w:t>INSTRUCCIONES DE ACEPTACIÓN</w:t>
      </w:r>
    </w:p>
    <w:p>
      <w:pPr>
        <w:spacing w:after="100"/>
      </w:pPr>
      <w:r>
        <w:t>Para aceptar esta oferta, por favor confirme su decisión dentro del periodo de validez indicado. La aceptación podrá realizarse mediante la firma de este documento y su entrega al responsable del proceso de selección, según las instrucciones comunicadas por Andina Foods S.A.S.</w:t>
      </w:r>
    </w:p>
    <w:p>
      <w:pPr>
        <w:spacing w:after="200"/>
      </w:pPr>
      <w:r>
        <w:t>La presente oferta está sujeta a la verificación de la información suministrada y al cumplimiento de los requisitos aplicables al cargo.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112"/>
            <w:tcMar>
              <w:top w:w="50" w:type="dxa"/>
              <w:start w:w="100" w:type="dxa"/>
              <w:bottom w:w="5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20"/>
              </w:rPr>
              <w:br/>
              <w:br/>
              <w:t>______________________________</w:t>
            </w:r>
            <w:r>
              <w:rPr>
                <w:b/>
              </w:rPr>
              <w:br/>
              <w:t>Firma autorizado</w:t>
            </w:r>
            <w:r>
              <w:rPr>
                <w:sz w:val="20"/>
              </w:rPr>
              <w:br/>
              <w:t>Andina Foods S.A.S.</w:t>
            </w:r>
          </w:p>
        </w:tc>
        <w:tc>
          <w:tcPr>
            <w:tcW w:type="dxa" w:w="5112"/>
            <w:tcMar>
              <w:top w:w="50" w:type="dxa"/>
              <w:start w:w="100" w:type="dxa"/>
              <w:bottom w:w="5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20"/>
              </w:rPr>
              <w:br/>
              <w:br/>
              <w:t>______________________________</w:t>
            </w:r>
            <w:r>
              <w:rPr>
                <w:b/>
              </w:rPr>
              <w:br/>
              <w:t>Fecha</w:t>
            </w:r>
            <w:r>
              <w:rPr>
                <w:sz w:val="20"/>
              </w:rPr>
              <w:br/>
              <w:t>{{fecha_oferta}}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>ANDINA FOODS S.A.S.  •  OFERTA DE EMPLEO  •  Documento de carácter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52"/>
      <w:gridCol w:w="5472"/>
    </w:tblGrid>
    <w:tr>
      <w:tc>
        <w:tcPr>
          <w:tcW w:type="dxa" w:w="5112"/>
          <w:tcMar>
            <w:top w:w="80" w:type="dxa"/>
            <w:start w:w="80" w:type="dxa"/>
            <w:bottom w:w="80" w:type="dxa"/>
            <w:end w:w="8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Arial" w:hAnsi="Arial"/>
              <w:b/>
              <w:color w:val="1F5A45"/>
              <w:sz w:val="36"/>
            </w:rPr>
            <w:t>ANDINA FOODS S.A.S.</w:t>
          </w:r>
        </w:p>
        <w:p>
          <w:pPr>
            <w:spacing w:before="0"/>
          </w:pPr>
          <w:r>
            <w:rPr>
              <w:rFonts w:ascii="Arial" w:hAnsi="Arial"/>
              <w:i/>
              <w:color w:val="C99A2E"/>
              <w:sz w:val="18"/>
            </w:rPr>
            <w:t>Alimentos que conectan</w:t>
          </w:r>
        </w:p>
      </w:tc>
      <w:tc>
        <w:tcPr>
          <w:tcW w:type="dxa" w:w="5112"/>
          <w:tcMar>
            <w:top w:w="80" w:type="dxa"/>
            <w:start w:w="80" w:type="dxa"/>
            <w:bottom w:w="80" w:type="dxa"/>
            <w:end w:w="8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/>
              <w:b/>
              <w:color w:val="1F5A45"/>
              <w:sz w:val="30"/>
            </w:rPr>
            <w:t>OFERTA DE EMPLEO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